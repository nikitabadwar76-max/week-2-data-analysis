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2C97" w:rsidRDefault="00CB289D">
      <w:pPr>
        <w:pStyle w:val="Heading1"/>
      </w:pPr>
      <w:bookmarkStart w:id="0" w:name="_GoBack"/>
      <w:bookmarkEnd w:id="0"/>
      <w:r>
        <w:t>Week 2: Data Acquisition and Preliminary Analysis</w:t>
      </w:r>
    </w:p>
    <w:p w:rsidR="00A72C97" w:rsidRDefault="00CB289D">
      <w:pPr>
        <w:pStyle w:val="Heading2"/>
      </w:pPr>
      <w:r>
        <w:t>Dataset: Titanic Dataset</w:t>
      </w:r>
    </w:p>
    <w:p w:rsidR="00A72C97" w:rsidRDefault="00CB289D">
      <w:pPr>
        <w:pStyle w:val="Heading2"/>
      </w:pPr>
      <w:r>
        <w:t>1. Introduction</w:t>
      </w:r>
    </w:p>
    <w:p w:rsidR="00A72C97" w:rsidRDefault="00CB289D">
      <w:r>
        <w:t xml:space="preserve">The objective of this task is to understand the complete process of acquiring a dataset, studying its structure, performing data quality checks, and conducting </w:t>
      </w:r>
      <w:r>
        <w:t>preliminary exploratory analysis.</w:t>
      </w:r>
      <w:r>
        <w:br/>
      </w:r>
      <w:r>
        <w:br/>
        <w:t>Data acquisition and preliminary analysis are important steps in any data science project because they help researchers understand the available information before applying machine learning algorithms.</w:t>
      </w:r>
      <w:r>
        <w:br/>
      </w:r>
      <w:r>
        <w:br/>
        <w:t xml:space="preserve">In this task, the </w:t>
      </w:r>
      <w:r>
        <w:t>Titanic dataset was selected and analyzed using Python and Google Colab. The analysis focused on understanding passenger details, survival patterns, missing data, variable types, and relationships between different features.</w:t>
      </w:r>
    </w:p>
    <w:p w:rsidR="00A72C97" w:rsidRDefault="00CB289D">
      <w:pPr>
        <w:pStyle w:val="Heading2"/>
      </w:pPr>
      <w:r>
        <w:t>2. Dataset Selection</w:t>
      </w:r>
    </w:p>
    <w:p w:rsidR="00A72C97" w:rsidRDefault="00CB289D">
      <w:r>
        <w:t>Dataset Na</w:t>
      </w:r>
      <w:r>
        <w:t>me: Titanic Dataset</w:t>
      </w:r>
      <w:r>
        <w:br/>
      </w:r>
      <w:r>
        <w:br/>
        <w:t>Source:</w:t>
      </w:r>
      <w:r>
        <w:br/>
        <w:t>The Titanic dataset is a publicly available dataset commonly used for data analysis and machine learning practice. It is available through Kaggle and other open-source platforms.</w:t>
      </w:r>
      <w:r>
        <w:br/>
      </w:r>
      <w:r>
        <w:br/>
        <w:t>Number of Records:</w:t>
      </w:r>
      <w:r>
        <w:br/>
        <w:t>The dataset contains 891 pas</w:t>
      </w:r>
      <w:r>
        <w:t>senger records and 12 attributes.</w:t>
      </w:r>
      <w:r>
        <w:br/>
      </w:r>
      <w:r>
        <w:br/>
        <w:t>Important Variables:</w:t>
      </w:r>
      <w:r>
        <w:br/>
      </w:r>
      <w:r>
        <w:br/>
        <w:t>PassengerId:</w:t>
      </w:r>
      <w:r>
        <w:br/>
        <w:t>A unique identification number assigned to every passenger.</w:t>
      </w:r>
      <w:r>
        <w:br/>
      </w:r>
      <w:r>
        <w:br/>
        <w:t>Survived:</w:t>
      </w:r>
      <w:r>
        <w:br/>
        <w:t>Target variable indicating whether a passenger survived.</w:t>
      </w:r>
      <w:r>
        <w:br/>
        <w:t>0 represents not survived and 1 represents survived.</w:t>
      </w:r>
      <w:r>
        <w:br/>
      </w:r>
      <w:r>
        <w:br/>
        <w:t>Pcla</w:t>
      </w:r>
      <w:r>
        <w:t>ss:</w:t>
      </w:r>
      <w:r>
        <w:br/>
        <w:t>Represents passenger class:</w:t>
      </w:r>
      <w:r>
        <w:br/>
        <w:t>1 - First Class</w:t>
      </w:r>
      <w:r>
        <w:br/>
        <w:t>2 - Second Class</w:t>
      </w:r>
      <w:r>
        <w:br/>
        <w:t>3 - Third Class</w:t>
      </w:r>
      <w:r>
        <w:br/>
      </w:r>
      <w:r>
        <w:br/>
      </w:r>
      <w:r>
        <w:lastRenderedPageBreak/>
        <w:t>Sex:</w:t>
      </w:r>
      <w:r>
        <w:br/>
        <w:t>Represents passenger gender.</w:t>
      </w:r>
      <w:r>
        <w:br/>
      </w:r>
      <w:r>
        <w:br/>
        <w:t>Age:</w:t>
      </w:r>
      <w:r>
        <w:br/>
        <w:t>Shows the age of passengers.</w:t>
      </w:r>
      <w:r>
        <w:br/>
      </w:r>
      <w:r>
        <w:br/>
        <w:t>SibSp:</w:t>
      </w:r>
      <w:r>
        <w:br/>
        <w:t>Number of siblings or spouses travelling with the passenger.</w:t>
      </w:r>
      <w:r>
        <w:br/>
      </w:r>
      <w:r>
        <w:br/>
        <w:t>Parch:</w:t>
      </w:r>
      <w:r>
        <w:br/>
        <w:t>Number of parents or childre</w:t>
      </w:r>
      <w:r>
        <w:t>n travelling with the passenger.</w:t>
      </w:r>
      <w:r>
        <w:br/>
      </w:r>
      <w:r>
        <w:br/>
        <w:t>Fare:</w:t>
      </w:r>
      <w:r>
        <w:br/>
        <w:t>Ticket price paid by passengers.</w:t>
      </w:r>
      <w:r>
        <w:br/>
      </w:r>
      <w:r>
        <w:br/>
        <w:t>Cabin:</w:t>
      </w:r>
      <w:r>
        <w:br/>
        <w:t>Cabin number information.</w:t>
      </w:r>
      <w:r>
        <w:br/>
      </w:r>
      <w:r>
        <w:br/>
        <w:t>Embarked:</w:t>
      </w:r>
      <w:r>
        <w:br/>
        <w:t>Port from where passengers boarded the ship.</w:t>
      </w:r>
      <w:r>
        <w:br/>
      </w:r>
      <w:r>
        <w:br/>
        <w:t>Reason for Selecting Dataset:</w:t>
      </w:r>
      <w:r>
        <w:br/>
        <w:t>The Titanic dataset was selected because it contains real-worl</w:t>
      </w:r>
      <w:r>
        <w:t>d data, missing values, numerical and categorical variables, and meaningful patterns. It is suitable for practicing data preprocessing and exploratory data analysis.</w:t>
      </w:r>
    </w:p>
    <w:p w:rsidR="00A72C97" w:rsidRDefault="00CB289D">
      <w:pPr>
        <w:pStyle w:val="Heading2"/>
      </w:pPr>
      <w:r>
        <w:t>3. Data Acquisition Strategy</w:t>
      </w:r>
    </w:p>
    <w:p w:rsidR="00A72C97" w:rsidRDefault="00CB289D">
      <w:r>
        <w:t>Dataset Obtaining Process:</w:t>
      </w:r>
      <w:r>
        <w:br/>
      </w:r>
      <w:r>
        <w:br/>
        <w:t xml:space="preserve">The Titanic dataset was obtained </w:t>
      </w:r>
      <w:r>
        <w:t>from a public data repository in CSV format. CSV format is widely used because it is easy to store, share, and process using Python.</w:t>
      </w:r>
      <w:r>
        <w:br/>
      </w:r>
      <w:r>
        <w:br/>
        <w:t>Downloading Dataset:</w:t>
      </w:r>
      <w:r>
        <w:br/>
        <w:t>1. The dataset file was downloaded from the online repository.</w:t>
      </w:r>
      <w:r>
        <w:br/>
        <w:t>2. The CSV file was uploaded into Goog</w:t>
      </w:r>
      <w:r>
        <w:t>le Colab.</w:t>
      </w:r>
      <w:r>
        <w:br/>
        <w:t>3. Python Pandas library was used to read the dataset.</w:t>
      </w:r>
      <w:r>
        <w:br/>
      </w:r>
      <w:r>
        <w:br/>
        <w:t>Loading Dataset in Google Colab:</w:t>
      </w:r>
      <w:r>
        <w:br/>
      </w:r>
      <w:r>
        <w:br/>
        <w:t>Example Code:</w:t>
      </w:r>
      <w:r>
        <w:br/>
      </w:r>
      <w:r>
        <w:br/>
        <w:t>from google.colab import files</w:t>
      </w:r>
      <w:r>
        <w:br/>
        <w:t>uploaded = files.upload()</w:t>
      </w:r>
      <w:r>
        <w:br/>
      </w:r>
      <w:r>
        <w:br/>
        <w:t>import pandas as pd</w:t>
      </w:r>
      <w:r>
        <w:br/>
        <w:t>df = pd.read_csv('titanic.csv')</w:t>
      </w:r>
      <w:r>
        <w:br/>
      </w:r>
      <w:r>
        <w:br/>
        <w:t>Data Storage:</w:t>
      </w:r>
      <w:r>
        <w:br/>
        <w:t>After loading, t</w:t>
      </w:r>
      <w:r>
        <w:t>he dataset was stored in a Pandas DataFrame called df. DataFrame format allows easy data manipulation, filtering, cleaning, and visualization.</w:t>
      </w:r>
    </w:p>
    <w:p w:rsidR="00A72C97" w:rsidRDefault="00CB289D">
      <w:pPr>
        <w:pStyle w:val="Heading2"/>
      </w:pPr>
      <w:r>
        <w:t>4. Data Understanding</w:t>
      </w:r>
    </w:p>
    <w:p w:rsidR="00A72C97" w:rsidRDefault="00CB289D">
      <w:r>
        <w:t>Data understanding is the process of examining the dataset structure and identifying import</w:t>
      </w:r>
      <w:r>
        <w:t>ant characteristics.</w:t>
      </w:r>
      <w:r>
        <w:br/>
      </w:r>
      <w:r>
        <w:br/>
        <w:t>df.head():</w:t>
      </w:r>
      <w:r>
        <w:br/>
        <w:t>Displays the first five rows of the dataset and helps understand column values.</w:t>
      </w:r>
      <w:r>
        <w:br/>
      </w:r>
      <w:r>
        <w:br/>
        <w:t>df.shape:</w:t>
      </w:r>
      <w:r>
        <w:br/>
        <w:t>Shows the number of rows and columns available in the dataset.</w:t>
      </w:r>
      <w:r>
        <w:br/>
      </w:r>
      <w:r>
        <w:br/>
        <w:t>Output:</w:t>
      </w:r>
      <w:r>
        <w:br/>
        <w:t>(891, 12)</w:t>
      </w:r>
      <w:r>
        <w:br/>
      </w:r>
      <w:r>
        <w:br/>
        <w:t>df.info():</w:t>
      </w:r>
      <w:r>
        <w:br/>
        <w:t>Provides information about column name</w:t>
      </w:r>
      <w:r>
        <w:t>s, data types, and missing values.</w:t>
      </w:r>
      <w:r>
        <w:br/>
      </w:r>
      <w:r>
        <w:br/>
        <w:t>df.describe():</w:t>
      </w:r>
      <w:r>
        <w:br/>
        <w:t>Generates statistical information such as mean, standard deviation, minimum, maximum, and quartile values.</w:t>
      </w:r>
      <w:r>
        <w:br/>
      </w:r>
      <w:r>
        <w:br/>
        <w:t>Data Types:</w:t>
      </w:r>
      <w:r>
        <w:br/>
      </w:r>
      <w:r>
        <w:br/>
        <w:t>Numerical Data:</w:t>
      </w:r>
      <w:r>
        <w:br/>
        <w:t>- PassengerId</w:t>
      </w:r>
      <w:r>
        <w:br/>
        <w:t>- Survived</w:t>
      </w:r>
      <w:r>
        <w:br/>
        <w:t>- Pclass</w:t>
      </w:r>
      <w:r>
        <w:br/>
        <w:t>- Age</w:t>
      </w:r>
      <w:r>
        <w:br/>
        <w:t>- SibSp</w:t>
      </w:r>
      <w:r>
        <w:br/>
        <w:t>- Parch</w:t>
      </w:r>
      <w:r>
        <w:br/>
        <w:t>- Fare</w:t>
      </w:r>
      <w:r>
        <w:br/>
      </w:r>
      <w:r>
        <w:br/>
        <w:t>Cate</w:t>
      </w:r>
      <w:r>
        <w:t>gorical Data:</w:t>
      </w:r>
      <w:r>
        <w:br/>
        <w:t>- Name</w:t>
      </w:r>
      <w:r>
        <w:br/>
        <w:t>- Sex</w:t>
      </w:r>
      <w:r>
        <w:br/>
        <w:t>- Ticket</w:t>
      </w:r>
      <w:r>
        <w:br/>
        <w:t>- Cabin</w:t>
      </w:r>
      <w:r>
        <w:br/>
        <w:t>- Embarked</w:t>
      </w:r>
    </w:p>
    <w:p w:rsidR="00A72C97" w:rsidRDefault="00CB289D">
      <w:pPr>
        <w:pStyle w:val="Heading2"/>
      </w:pPr>
      <w:r>
        <w:t>5. Data Cleaning</w:t>
      </w:r>
    </w:p>
    <w:p w:rsidR="00A72C97" w:rsidRDefault="00CB289D">
      <w:r>
        <w:t>Data cleaning is required to improve dataset quality and remove problems before analysis.</w:t>
      </w:r>
      <w:r>
        <w:br/>
      </w:r>
      <w:r>
        <w:br/>
        <w:t>Missing Age Values:</w:t>
      </w:r>
      <w:r>
        <w:br/>
        <w:t>The Age column contains missing values. Since age is an important feature</w:t>
      </w:r>
      <w:r>
        <w:t>, missing values are replaced using the median value of available ages.</w:t>
      </w:r>
      <w:r>
        <w:br/>
      </w:r>
      <w:r>
        <w:br/>
        <w:t>Missing Embarked Values:</w:t>
      </w:r>
      <w:r>
        <w:br/>
        <w:t>The Embarked column contains a few missing values. These are replaced using the most frequently occurring category.</w:t>
      </w:r>
      <w:r>
        <w:br/>
      </w:r>
      <w:r>
        <w:br/>
        <w:t>Cabin Column:</w:t>
      </w:r>
      <w:r>
        <w:br/>
        <w:t>The Cabin column contains m</w:t>
      </w:r>
      <w:r>
        <w:t>any missing values. Due to a large number of missing entries, it requires removal or transformation into useful features.</w:t>
      </w:r>
      <w:r>
        <w:br/>
      </w:r>
      <w:r>
        <w:br/>
        <w:t>Duplicate Records:</w:t>
      </w:r>
      <w:r>
        <w:br/>
        <w:t>Duplicate records are checked to avoid repeated information affecting analysis.</w:t>
      </w:r>
      <w:r>
        <w:br/>
      </w:r>
      <w:r>
        <w:br/>
        <w:t>Categorical Consistency:</w:t>
      </w:r>
      <w:r>
        <w:br/>
        <w:t>Categori</w:t>
      </w:r>
      <w:r>
        <w:t>cal columns such as Sex and Embarked are checked to ensure values are consistent.</w:t>
      </w:r>
      <w:r>
        <w:br/>
      </w:r>
      <w:r>
        <w:br/>
        <w:t>Outlier Investigation:</w:t>
      </w:r>
      <w:r>
        <w:br/>
        <w:t>Numerical columns such as Age and Fare are analyzed to identify unusual values. High fare values are checked because they may influence statistical an</w:t>
      </w:r>
      <w:r>
        <w:t>alysis.</w:t>
      </w:r>
    </w:p>
    <w:p w:rsidR="00A72C97" w:rsidRDefault="00CB289D">
      <w:pPr>
        <w:pStyle w:val="Heading2"/>
      </w:pPr>
      <w:r>
        <w:t>6. Python Code</w:t>
      </w:r>
    </w:p>
    <w:p w:rsidR="00A72C97" w:rsidRDefault="00CB289D">
      <w:r>
        <w:t>Important Python Libraries:</w:t>
      </w:r>
      <w:r>
        <w:br/>
      </w:r>
      <w:r>
        <w:br/>
        <w:t>import pandas as pd</w:t>
      </w:r>
      <w:r>
        <w:br/>
        <w:t>import numpy as np</w:t>
      </w:r>
      <w:r>
        <w:br/>
        <w:t>import matplotlib.pyplot as plt</w:t>
      </w:r>
      <w:r>
        <w:br/>
        <w:t>import seaborn as sns</w:t>
      </w:r>
      <w:r>
        <w:br/>
      </w:r>
      <w:r>
        <w:br/>
        <w:t>Loading Dataset:</w:t>
      </w:r>
      <w:r>
        <w:br/>
      </w:r>
      <w:r>
        <w:br/>
        <w:t>df = pd.read_csv('titanic.csv')</w:t>
      </w:r>
      <w:r>
        <w:br/>
      </w:r>
      <w:r>
        <w:br/>
        <w:t>Data Checking:</w:t>
      </w:r>
      <w:r>
        <w:br/>
      </w:r>
      <w:r>
        <w:br/>
        <w:t>df.head()</w:t>
      </w:r>
      <w:r>
        <w:br/>
        <w:t>df.shape</w:t>
      </w:r>
      <w:r>
        <w:br/>
        <w:t>df.info()</w:t>
      </w:r>
      <w:r>
        <w:br/>
        <w:t>df.describe()</w:t>
      </w:r>
      <w:r>
        <w:br/>
      </w:r>
      <w:r>
        <w:br/>
        <w:t>Missing Value Analysis:</w:t>
      </w:r>
      <w:r>
        <w:br/>
      </w:r>
      <w:r>
        <w:br/>
        <w:t>df.isnull().sum()</w:t>
      </w:r>
      <w:r>
        <w:br/>
      </w:r>
      <w:r>
        <w:br/>
        <w:t>Data Cleaning:</w:t>
      </w:r>
      <w:r>
        <w:br/>
      </w:r>
      <w:r>
        <w:br/>
        <w:t>df['Age'].fillna(df['Age'].median(), inplace=True)</w:t>
      </w:r>
      <w:r>
        <w:br/>
        <w:t>df['Embarked'].fillna(df['Embarked'].mode()[0], inplace=True)</w:t>
      </w:r>
    </w:p>
    <w:p w:rsidR="00A72C97" w:rsidRDefault="00CB289D">
      <w:pPr>
        <w:pStyle w:val="Heading2"/>
      </w:pPr>
      <w:r>
        <w:t>7. Exploratory Data Analysis</w:t>
      </w:r>
    </w:p>
    <w:p w:rsidR="00A72C97" w:rsidRDefault="00CB289D">
      <w:r>
        <w:t>Exploratory Data Analysis (EDA) helps discover hidden</w:t>
      </w:r>
      <w:r>
        <w:t xml:space="preserve"> patterns and relationships.</w:t>
      </w:r>
      <w:r>
        <w:br/>
      </w:r>
      <w:r>
        <w:br/>
        <w:t>Survival Distribution:</w:t>
      </w:r>
      <w:r>
        <w:br/>
        <w:t>The survival count is analyzed to understand the number of passengers who survived and did not survive.</w:t>
      </w:r>
      <w:r>
        <w:br/>
      </w:r>
      <w:r>
        <w:br/>
        <w:t>Gender vs Survival:</w:t>
      </w:r>
      <w:r>
        <w:br/>
        <w:t>Comparison between gender and survival shows differences in survival probabili</w:t>
      </w:r>
      <w:r>
        <w:t>ty.</w:t>
      </w:r>
      <w:r>
        <w:br/>
      </w:r>
      <w:r>
        <w:br/>
        <w:t>Passenger Class vs Survival:</w:t>
      </w:r>
      <w:r>
        <w:br/>
        <w:t>Passenger class is analyzed to identify whether social class affected survival chances.</w:t>
      </w:r>
      <w:r>
        <w:br/>
      </w:r>
      <w:r>
        <w:br/>
        <w:t>Age Histogram:</w:t>
      </w:r>
      <w:r>
        <w:br/>
        <w:t>Shows the distribution of passenger ages.</w:t>
      </w:r>
      <w:r>
        <w:br/>
      </w:r>
      <w:r>
        <w:br/>
        <w:t>Fare Histogram:</w:t>
      </w:r>
      <w:r>
        <w:br/>
        <w:t>Displays ticket fare distribution and identifies high-value</w:t>
      </w:r>
      <w:r>
        <w:t xml:space="preserve"> fare observations.</w:t>
      </w:r>
      <w:r>
        <w:br/>
      </w:r>
      <w:r>
        <w:br/>
        <w:t>Age vs Fare Scatter Plot:</w:t>
      </w:r>
      <w:r>
        <w:br/>
        <w:t>Used to understand whether age and fare have any relationship.</w:t>
      </w:r>
      <w:r>
        <w:br/>
      </w:r>
      <w:r>
        <w:br/>
        <w:t>Correlation Analysis:</w:t>
      </w:r>
      <w:r>
        <w:br/>
        <w:t>A correlation matrix is created to measure relationships between numerical variables.</w:t>
      </w:r>
    </w:p>
    <w:p w:rsidR="00A72C97" w:rsidRDefault="00CB289D">
      <w:pPr>
        <w:pStyle w:val="Heading2"/>
      </w:pPr>
      <w:r>
        <w:t>8. Initial Findings</w:t>
      </w:r>
    </w:p>
    <w:p w:rsidR="00A72C97" w:rsidRDefault="00CB289D">
      <w:r>
        <w:t>The analysis prod</w:t>
      </w:r>
      <w:r>
        <w:t>uced the following observations:</w:t>
      </w:r>
      <w:r>
        <w:br/>
      </w:r>
      <w:r>
        <w:br/>
        <w:t>1. Survival rates were different between male and female passengers.</w:t>
      </w:r>
      <w:r>
        <w:br/>
      </w:r>
      <w:r>
        <w:br/>
        <w:t>2. Female passengers had higher survival probability compared to male passengers.</w:t>
      </w:r>
      <w:r>
        <w:br/>
      </w:r>
      <w:r>
        <w:br/>
        <w:t>3. Passenger class had an important relationship with survival.</w:t>
      </w:r>
      <w:r>
        <w:br/>
      </w:r>
      <w:r>
        <w:br/>
        <w:t>4. F</w:t>
      </w:r>
      <w:r>
        <w:t>irst-class passengers had better survival chances.</w:t>
      </w:r>
      <w:r>
        <w:br/>
      </w:r>
      <w:r>
        <w:br/>
        <w:t>5. The dataset contained missing values requiring preprocessing.</w:t>
      </w:r>
      <w:r>
        <w:br/>
      </w:r>
      <w:r>
        <w:br/>
        <w:t>6. Age values showed a wide distribution.</w:t>
      </w:r>
      <w:r>
        <w:br/>
      </w:r>
      <w:r>
        <w:br/>
        <w:t>7. Fare values contained some extreme high-value observations.</w:t>
      </w:r>
      <w:r>
        <w:br/>
      </w:r>
      <w:r>
        <w:br/>
        <w:t>8. Numerical features showed di</w:t>
      </w:r>
      <w:r>
        <w:t>fferent correlation levels.</w:t>
      </w:r>
    </w:p>
    <w:p w:rsidR="00A72C97" w:rsidRDefault="00CB289D">
      <w:pPr>
        <w:pStyle w:val="Heading2"/>
      </w:pPr>
      <w:r>
        <w:t>9. Conclusion</w:t>
      </w:r>
    </w:p>
    <w:p w:rsidR="00A72C97" w:rsidRDefault="00CB289D">
      <w:r>
        <w:t>In this task, the Titanic dataset was successfully acquired, loaded, and analyzed using Python in Google Colab.</w:t>
      </w:r>
      <w:r>
        <w:br/>
      </w:r>
      <w:r>
        <w:br/>
        <w:t>The dataset structure, data types, missing values, and statistical properties were studied. Data clea</w:t>
      </w:r>
      <w:r>
        <w:t>ning techniques were applied to improve data quality.</w:t>
      </w:r>
      <w:r>
        <w:br/>
      </w:r>
      <w:r>
        <w:br/>
        <w:t xml:space="preserve">Exploratory Data Analysis provided important insights about passenger survival patterns. This preliminary analysis will support future activities such as feature engineering and machine learning model </w:t>
      </w:r>
      <w:r>
        <w:t>development.</w:t>
      </w:r>
    </w:p>
    <w:p w:rsidR="00A72C97" w:rsidRDefault="00CB289D">
      <w:pPr>
        <w:pStyle w:val="Heading2"/>
      </w:pPr>
      <w:r>
        <w:t>10. References</w:t>
      </w:r>
    </w:p>
    <w:p w:rsidR="00A72C97" w:rsidRDefault="00CB289D">
      <w:r>
        <w:t>1. Kaggle Titanic Dataset</w:t>
      </w:r>
      <w:r>
        <w:br/>
        <w:t>2. Python Official Documentation</w:t>
      </w:r>
      <w:r>
        <w:br/>
        <w:t>3. Pandas Documentation</w:t>
      </w:r>
      <w:r>
        <w:br/>
        <w:t>4. Google Colab Documentation</w:t>
      </w:r>
      <w:r>
        <w:br/>
        <w:t>5. Matplotlib Documentation</w:t>
      </w:r>
      <w:r>
        <w:br/>
        <w:t>6. Seaborn Documentation</w:t>
      </w:r>
    </w:p>
    <w:sectPr w:rsidR="00A72C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72C97"/>
    <w:rsid w:val="00AA1D8D"/>
    <w:rsid w:val="00B47730"/>
    <w:rsid w:val="00CB0664"/>
    <w:rsid w:val="00CB28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77BDA61-CF6E-436D-9813-F2CF7C380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50783A6-8B2B-45C5-BD1E-68243A74BB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1021</Words>
  <Characters>5824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Week 2: Data Acquisition and Preliminary Analysis</vt:lpstr>
      <vt:lpstr>    Dataset: Titanic Dataset</vt:lpstr>
      <vt:lpstr>    1. Introduction</vt:lpstr>
      <vt:lpstr>    2. Dataset Selection</vt:lpstr>
      <vt:lpstr>    3. Data Acquisition Strategy</vt:lpstr>
      <vt:lpstr>    4. Data Understanding</vt:lpstr>
      <vt:lpstr>    5. Data Cleaning</vt:lpstr>
      <vt:lpstr>    6. Python Code</vt:lpstr>
      <vt:lpstr>    7. Exploratory Data Analysis</vt:lpstr>
      <vt:lpstr>    8. Initial Findings</vt:lpstr>
      <vt:lpstr>    9. Conclusion</vt:lpstr>
      <vt:lpstr>    10. References</vt:lpstr>
    </vt:vector>
  </TitlesOfParts>
  <Manager/>
  <Company/>
  <LinksUpToDate>false</LinksUpToDate>
  <CharactersWithSpaces>6832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2026-09-09T14:55:00Z</dcterms:created>
  <dcterms:modified xsi:type="dcterms:W3CDTF">2026-09-09T14:55:00Z</dcterms:modified>
  <cp:category/>
</cp:coreProperties>
</file>